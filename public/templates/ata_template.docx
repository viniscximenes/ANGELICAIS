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Empty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8B81826" wp14:textId="77777777">
      <w:pPr>
        <w:spacing w:before="220" w:after="40"/>
        <w:jc w:val="center"/>
      </w:pPr>
      <w:r>
        <w:rPr>
          <w:rFonts w:ascii="Arial" w:hAnsi="Arial"/>
          <w:b/>
          <w:sz w:val="34"/>
        </w:rPr>
        <w:t>ATA DE ALINHAMENTO</w:t>
      </w:r>
    </w:p>
    <w:p xmlns:wp14="http://schemas.microsoft.com/office/word/2010/wordml" w14:paraId="656354A3" wp14:textId="77777777">
      <w:pPr>
        <w:spacing w:before="0" w:after="240"/>
        <w:jc w:val="center"/>
      </w:pPr>
      <w:r>
        <w:rPr>
          <w:rFonts w:ascii="Arial" w:hAnsi="Arial"/>
          <w:b w:val="0"/>
          <w:color w:val="555555"/>
          <w:sz w:val="21"/>
        </w:rPr>
        <w:t>Comunicado interno de procedimento e ciência</w:t>
      </w:r>
    </w:p>
    <w:p xmlns:wp14="http://schemas.microsoft.com/office/word/2010/wordml" w14:paraId="14D70526" wp14:textId="77777777">
      <w:pPr>
        <w:spacing w:after="160"/>
      </w:pPr>
      <w:r>
        <w:rPr>
          <w:rFonts w:ascii="Arial" w:hAnsi="Arial"/>
          <w:b/>
          <w:sz w:val="24"/>
        </w:rPr>
        <w:t>TEMA:  {tema}</w:t>
      </w:r>
    </w:p>
    {#paragrafos}
    <w:p xmlns:wp14="http://schemas.microsoft.com/office/word/2010/wordml" w14:paraId="66549AC7" wp14:textId="77777777">
      <w:pPr>
        <w:spacing w:after="160" w:line="300" w:lineRule="auto"/>
        <w:jc w:val="both"/>
      </w:pPr>
      <w:r>
        <w:rPr>
          <w:rFonts w:ascii="Arial" w:hAnsi="Arial"/>
          <w:sz w:val="20"/>
        </w:rPr>
        <w:t xml:space="preserve">{texto}</w:t>
      </w:r>
    </w:p>
    {/paragrafos}
    <w:p xmlns:wp14="http://schemas.microsoft.com/office/word/2010/wordml" w14:paraId="4D5CAA9A" wp14:textId="77777777">
      <w:pPr>
        <w:spacing w:before="280" w:after="360"/>
      </w:pPr>
      <w:r>
        <w:rPr>
          <w:rFonts w:ascii="Arial" w:hAnsi="Arial"/>
          <w:b/>
          <w:sz w:val="20"/>
        </w:rPr>
        <w:t xml:space="preserve">Data da aplicação:  </w:t>
      </w:r>
      <w:r>
        <w:rPr>
          <w:rFonts w:ascii="Arial" w:hAnsi="Arial"/>
          <w:sz w:val="20"/>
        </w:rPr>
        <w:t>{data_aplicacao}</w:t>
      </w:r>
    </w:p>
    <w:p xmlns:wp14="http://schemas.microsoft.com/office/word/2010/wordml" w:rsidP="59E54A81" w14:paraId="5C1A326D" wp14:textId="77777777">
      <w:pPr>
        <w:spacing w:before="120" w:after="0"/>
        <w:jc w:val="center"/>
      </w:pPr>
      <w:r w:rsidRPr="59E54A81" w:rsidR="59E54A81">
        <w:rPr>
          <w:rFonts w:ascii="Arial" w:hAnsi="Arial"/>
          <w:sz w:val="20"/>
          <w:szCs w:val="20"/>
        </w:rPr>
        <w:t>_______________________________________</w:t>
      </w:r>
    </w:p>
    <w:p xmlns:wp14="http://schemas.microsoft.com/office/word/2010/wordml" w:rsidP="59E54A81" w14:paraId="28664FB2" wp14:textId="77777777">
      <w:pPr>
        <w:spacing w:after="280"/>
        <w:jc w:val="center"/>
      </w:pPr>
      <w:r w:rsidRPr="59E54A81" w:rsidR="59E54A81">
        <w:rPr>
          <w:rFonts w:ascii="Arial" w:hAnsi="Arial"/>
          <w:b w:val="1"/>
          <w:bCs w:val="1"/>
          <w:sz w:val="20"/>
          <w:szCs w:val="20"/>
        </w:rPr>
        <w:t xml:space="preserve">Assinatura do Supervisor  —  </w:t>
      </w:r>
      <w:r w:rsidRPr="59E54A81" w:rsidR="59E54A81">
        <w:rPr>
          <w:rFonts w:ascii="Arial" w:hAnsi="Arial"/>
          <w:sz w:val="20"/>
          <w:szCs w:val="20"/>
        </w:rPr>
        <w:t>{supervisor}</w:t>
      </w:r>
    </w:p>
    <w:p xmlns:wp14="http://schemas.microsoft.com/office/word/2010/wordml" w:rsidP="59E54A81" w14:paraId="1AFF80EB" wp14:textId="77777777">
      <w:pPr>
        <w:spacing w:before="160" w:after="40"/>
        <w:jc w:val="center"/>
      </w:pPr>
      <w:r w:rsidRPr="59E54A81" w:rsidR="59E54A81">
        <w:rPr>
          <w:rFonts w:ascii="Arial" w:hAnsi="Arial"/>
          <w:b w:val="1"/>
          <w:bCs w:val="1"/>
          <w:sz w:val="26"/>
          <w:szCs w:val="26"/>
        </w:rPr>
        <w:t>CIÊNCIA DA EQUIPE</w:t>
      </w:r>
    </w:p>
    <w:p xmlns:wp14="http://schemas.microsoft.com/office/word/2010/wordml" w:rsidP="59E54A81" w14:paraId="0DEE4D4A" wp14:textId="77777777">
      <w:pPr>
        <w:spacing w:before="0" w:after="200"/>
        <w:jc w:val="center"/>
      </w:pPr>
      <w:r w:rsidRPr="59E54A81" w:rsidR="59E54A81">
        <w:rPr>
          <w:rFonts w:ascii="Arial" w:hAnsi="Arial"/>
          <w:b w:val="0"/>
          <w:bCs w:val="0"/>
          <w:color w:val="555555"/>
          <w:sz w:val="19"/>
          <w:szCs w:val="19"/>
        </w:rPr>
        <w:t>Assinatura dos operadores cientes do comunicado acima.</w:t>
      </w:r>
    </w:p>
    {#linhas}
    <w:p xmlns:wp14="http://schemas.microsoft.com/office/word/2010/wordml" w14:paraId="3CDC5FBA" wp14:textId="77777777">
      <w:pPr>
        <w:spacing w:before="300" w:after="300"/>
      </w:pPr>
      <w:r>
        <w:rPr>
          <w:rFonts w:ascii="Arial" w:hAnsi="Arial"/>
          <w:sz w:val="20"/>
        </w:rPr>
        <w:t xml:space="preserve">{item}</w:t>
      </w:r>
    </w:p>
    {/linhas}
    <w:sectPr w:rsidRPr="0006063C" w:rsidR="00FC693F" w:rsidSect="00034616">
      <w:headerReference w:type="first" r:id="rId9"/>
      <w:headerReference w:type="default" r:id="rId10"/>
      <w:titlePg/>
      <w:pgSz w:w="11906" w:h="16838" w:orient="portrait"/>
      <w:pgMar w:top="680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7B1E4D6" wp14:textId="77777777">
    <w:pPr>
      <w:pStyle w:val="Header"/>
      <w:pBdr>
        <w:bottom w:val="single" w:color="808080" w:sz="4" w:space="1"/>
      </w:pBdr>
    </w:pPr>
    <w:r/>
    <w:r>
      <w:rPr>
        <w:rFonts w:ascii="Arial" w:hAnsi="Arial"/>
        <w:b/>
        <w:sz w:val="20"/>
      </w:rPr>
      <w:t xml:space="preserve">Alloha Fibra </w:t>
    </w:r>
    <w:r>
      <w:rPr>
        <w:rFonts w:ascii="Arial" w:hAnsi="Arial"/>
        <w:color w:val="555555"/>
        <w:sz w:val="18"/>
      </w:rPr>
      <w:t>Alinhamento Interno · Retenção</w:t>
    </w:r>
  </w:p>
</w:hdr>
</file>

<file path=word/headerEmpty.xml><?xml version="1.0" encoding="utf-8"?>
<w:hdr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mc:Ignorable="w14 wp14">
  <w:p xmlns:wp14="http://schemas.microsoft.com/office/word/2010/wordml" w14:paraId="672A6659" wp14:textId="7777777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678D30"/>
    <w:rsid w:val="59E5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23B03C3-A252-4B26-B391-5CCD4C068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header" Target="headerEmpty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Caio Vinicius Ximenes da Silva</lastModifiedBy>
  <revision>2</revision>
  <dcterms:created xsi:type="dcterms:W3CDTF">2013-12-23T23:15:00.0000000Z</dcterms:created>
  <dcterms:modified xsi:type="dcterms:W3CDTF">2026-06-21T22:10:37.4978443Z</dcterms:modified>
  <category/>
</coreProperties>
</file>